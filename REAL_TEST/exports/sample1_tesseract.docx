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Yapılan Düzenlemeler:</w:t>
      </w:r>
    </w:p>
    <w:p>
      <w:r>
        <w:t>1.Dinamik Ekran Boyutu ve Görev Çubuğu Uyarlaması:MainWindow.center on screen metodu eklendi.Sabit</w:t>
      </w:r>
    </w:p>
    <w:p>
      <w:r>
        <w:t>128ex8ee boyutu, küçük ekranlarda (Gr.1366x768) veya %125-%150 Windows ekran dlceklemesinde (DPI</w:t>
      </w:r>
    </w:p>
    <w:p>
      <w:r>
        <w:t>scaling) ekran disina taşmaması icin screen.availableGeometry() (gérev cubugu harig net alan) Uzerinden</w:t>
      </w:r>
    </w:p>
    <w:p>
      <w:r>
        <w:t>kontrol edilerek sinirlandirildi.</w:t>
      </w:r>
    </w:p>
    <w:p>
      <w:r>
        <w:t>2.Ekranin Merkezine Konumlandirma:Pencerenin sol-iist hesaplanarak aktif ekranin tam merkezine</w:t>
      </w:r>
    </w:p>
    <w:p>
      <w:r>
        <w:t>tasindi self.move(x, y)</w:t>
      </w:r>
    </w:p>
    <w:p>
      <w:r>
        <w:t>3.İlk Gösterimde Otomatik Ortalama:MainWindow.showEvent icine tek seferlik tetikleyici eklenerek pencerenin</w:t>
      </w:r>
    </w:p>
    <w:p>
      <w:r>
        <w:t>ilk render anında her zaman ekranın ortasında açılması garanti altına alındı.</w:t>
      </w:r>
    </w:p>
    <w:p>
      <w:r>
        <w:t>4.Test ve Wiki Güncellemesi:tests/test_ui_components.py icine test eklendi (42/42 test başarılı),</w:t>
      </w:r>
    </w:p>
    <w:p>
      <w:r>
        <w:t>verify.py sifir bulgu ile dogrulandi ve docs/wiki/ui_system.md ile docs/wiki/log.md giincellendi.</w:t>
      </w:r>
    </w:p>
    <w:p>
      <w:r>
        <w:t>4 files changed +55-3 &gt;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
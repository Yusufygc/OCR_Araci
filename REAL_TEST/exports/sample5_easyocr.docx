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Turkçe Dublaj Altyazılı</w:t>
      </w:r>
    </w:p>
    <w:p>
      <w:r>
        <w:t>C 10200 / 1240.10 0 @ # @ /</w:t>
      </w:r>
    </w:p>
    <w:p>
      <w:r>
        <w:t>%100 İlk Yatırım +%100 Kayıp Bonusu; Turnuvalar Ve Daha Fazlası Zlot'ta</w:t>
      </w:r>
    </w:p>
    <w:p>
      <w:r>
        <w:t>2 DEneme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
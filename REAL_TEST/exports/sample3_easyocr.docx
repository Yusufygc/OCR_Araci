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 Film izle Hell</w:t>
      </w:r>
    </w:p>
    <w:p>
      <w:r>
        <w:t>https Jhilmizlehell net &gt; Filmler</w:t>
      </w:r>
    </w:p>
    <w:p>
      <w:r>
        <w:t>Soulm8te Türkçe Dublaj izle (2026)</w:t>
      </w:r>
    </w:p>
    <w:p>
      <w:r>
        <w:t>Soulm8te izle: Şirketi elinden alınan kederli mühendis; test ettiği yapay zekayı bilinçli bir ruh eşi</w:t>
      </w:r>
    </w:p>
    <w:p>
      <w:r>
        <w:t>yapmaya çalısırken; bu durum amansız bir kaos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
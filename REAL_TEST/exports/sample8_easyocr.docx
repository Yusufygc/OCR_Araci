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Soulm8te Filminin Bilgileri</w:t>
      </w:r>
    </w:p>
    <w:p>
      <w:r>
        <w:t>Büyük bir teknoloji devi şirketini satın alır: Yas tutan mühendis; yeni</w:t>
      </w:r>
    </w:p>
    <w:p>
      <w:r>
        <w:t>yapay zeka programını test etmekle gorevlendınılır; takat yapay zekayı</w:t>
      </w:r>
    </w:p>
    <w:p>
      <w:r>
        <w:t>gerçek bir ruh eşi nlacak şekilde programlamaya çalıştığında;</w:t>
      </w:r>
    </w:p>
    <w:p>
      <w:r>
        <w:t>IMDb Puani</w:t>
      </w:r>
    </w:p>
    <w:p>
      <w:r>
        <w:t>(10021 oy) Fragman</w:t>
      </w:r>
    </w:p>
    <w:p>
      <w:r>
        <w:t>Süre 99 dakika</w:t>
      </w:r>
    </w:p>
    <w:p>
      <w:r>
        <w:t>izlenme 14,573 izlenme</w:t>
      </w:r>
    </w:p>
    <w:p>
      <w:r>
        <w:t>Yıl - Ülke 2026 ABD</w:t>
      </w:r>
    </w:p>
    <w:p>
      <w:r>
        <w:t>Türkar Gzrilim Saiznaz Fiction Korku</w:t>
      </w:r>
    </w:p>
    <w:p>
      <w:r>
        <w:t>Kategori Filmler 108Op Film izle</w:t>
      </w:r>
    </w:p>
    <w:p>
      <w:r>
        <w:t>'David</w:t>
      </w:r>
    </w:p>
    <w:p>
      <w:r>
        <w:t>5 0 U L M 8 T E Rysdahl</w:t>
      </w:r>
    </w:p>
    <w:p>
      <w:r>
        <w:t>filmleri</w:t>
      </w:r>
    </w:p>
    <w:p>
      <w:r>
        <w:t>Lily Sull_  David R_ Claudia_Arty Fr_Elijah Is_   Mara Huf   Isabelle .</w:t>
      </w:r>
    </w:p>
    <w:p>
      <w:r>
        <w:t>Sara / Lydia David Was.Aubrey Mac Ben Hoffma Terrance Lizzie Circe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
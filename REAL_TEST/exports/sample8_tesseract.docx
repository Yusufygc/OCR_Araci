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Soulmste Filminin Bilgileri</w:t>
      </w:r>
    </w:p>
    <w:p>
      <w:r>
        <w:t>Büyük bir teknoloji devi şirketini satin alir.Yas tutan mühendis, yeni</w:t>
      </w:r>
    </w:p>
    <w:p>
      <w:r>
        <w:t>yapay zeka programini test etmekle goreviendirilir.Fakat yapay zekayı,</w:t>
      </w:r>
    </w:p>
    <w:p>
      <w:r>
        <w:t>gerçek bir ruh egi alacak sekilde programlamaya calistiginda,</w:t>
      </w:r>
    </w:p>
    <w:p>
      <w:r>
        <w:t>beklerimedik Iswekler yenşdil ve ortalik karigit.</w:t>
      </w:r>
    </w:p>
    <w:p>
      <w:r>
        <w:t>IMDb Puan</w:t>
      </w:r>
    </w:p>
    <w:p>
      <w:r>
        <w:t>wy Fragman</w:t>
      </w:r>
    </w:p>
    <w:p>
      <w:r>
        <w:t>Sire 99 dakika</w:t>
      </w:r>
    </w:p>
    <w:p>
      <w:r>
        <w:t>İzlenme 14,573 izlenme</w:t>
      </w:r>
    </w:p>
    <w:p>
      <w:r>
        <w:t>2026 ABD</w:t>
      </w:r>
    </w:p>
    <w:p>
      <w:r>
        <w:t>Gerilim Seienee Fiction Korku</w:t>
      </w:r>
    </w:p>
    <w:p>
      <w:r>
        <w:t>Filmler 1080p Film izle</w:t>
      </w:r>
    </w:p>
    <w:p>
      <w:r>
        <w:t>&gt;</w:t>
      </w:r>
    </w:p>
    <w:p>
      <w:r>
        <w:t>AM</w:t>
      </w:r>
    </w:p>
    <w:p>
      <w:r>
        <w:t>i filmleri |</w:t>
      </w:r>
    </w:p>
    <w:p>
      <w:r>
        <w:t>Lily Sull...David R..Claudia...ArtyFr...Elijah Mara Huf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
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Soulmste Filminin Bilgileri</w:t>
      </w:r>
    </w:p>
    <w:p>
      <w:r>
        <w:t>Büyük bir teknoloji devi şirketini satın alır.Yas tutan mühendis, yeni</w:t>
      </w:r>
    </w:p>
    <w:p>
      <w:r>
        <w:t>yapay zeka programını test etmekle görevlendirilir.Fakat yapay zekayı,</w:t>
      </w:r>
    </w:p>
    <w:p>
      <w:r>
        <w:t>gerçek bir ruh eşi olacak şekilde programlamaya çalıştığında,</w:t>
      </w:r>
    </w:p>
    <w:p>
      <w:r>
        <w:t>beklenmedik istekler geliştirir ve ortalık karışır.</w:t>
      </w:r>
    </w:p>
    <w:p>
      <w:r>
        <w:t>IMDb Puani</w:t>
      </w:r>
    </w:p>
    <w:p>
      <w:r>
        <w:t>Fragman</w:t>
      </w:r>
    </w:p>
    <w:p>
      <w:r>
        <w:t>5.8</w:t>
      </w:r>
    </w:p>
    <w:p>
      <w:r>
        <w:t>Süre 99 dakika</w:t>
      </w:r>
    </w:p>
    <w:p>
      <w:r>
        <w:t>İzlenme 14,573 izlenme</w:t>
      </w:r>
    </w:p>
    <w:p>
      <w:r>
        <w:t>Yil-lke 2026 ABD</w:t>
      </w:r>
    </w:p>
    <w:p>
      <w:r>
        <w:t>Türler Gerilim Science Fiction Korku</w:t>
      </w:r>
    </w:p>
    <w:p>
      <w:r>
        <w:t>4 Kategori Filmler 1080p Film izle</w:t>
      </w:r>
    </w:p>
    <w:p>
      <w:r>
        <w:t>&gt;</w:t>
      </w:r>
    </w:p>
    <w:p>
      <w:r>
        <w:t>Lk</w:t>
      </w:r>
    </w:p>
    <w:p>
      <w:r>
        <w:t>2 oy</w:t>
      </w:r>
    </w:p>
    <w:p>
      <w:r>
        <w:t>Lily Sull...David R..Claudia...ArtyFr...Elijah Mara Huf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
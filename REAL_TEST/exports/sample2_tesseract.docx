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3.Adım:Görüntü Önişleme (OpenCV) Algoritmalarının Yenilenmesi</w:t>
      </w:r>
    </w:p>
    <w:p>
      <w:r>
        <w:t>* OpenCV 5.x Uyumlu deskew:image_processor.py içinde hatalı minAreaRect yaklaşımı yerine, yatay</w:t>
      </w:r>
    </w:p>
    <w:p>
      <w:r>
        <w:t>morfolojik satır bağlama MORPH RECT (25, 3) Hough Line Transform HoughLinesP ile [-25°, +25°]</w:t>
      </w:r>
    </w:p>
    <w:p>
      <w:r>
        <w:t>arasındaki gerçek satır açılarını medyan ile hesaplayan_estimate_skew_angle algoritmasına geçildi.Kenar</w:t>
      </w:r>
    </w:p>
    <w:p>
      <w:r>
        <w:t>dolgusu beyaz 255 yapıldı.</w:t>
      </w:r>
    </w:p>
    <w:p>
      <w:r>
        <w:t>* HSV Doygunluk Tabanlı remove color annotations remove_color_annotations artik remove_red ve</w:t>
      </w:r>
    </w:p>
    <w:p>
      <w:r>
        <w:t>remove blue parametrelerini kullanarak yüksek doygunluklu renkli kalem/fosforlu izlerini temizlerken, siyah/gri</w:t>
      </w:r>
    </w:p>
    <w:p>
      <w:r>
        <w:t>metinlerin yumuşak kenarlarını (anti-aliasing) koruyor.</w:t>
      </w:r>
    </w:p>
    <w:p>
      <w:r>
        <w:t>Çözünürlüğe Duyarlı binarize adaptive binarize_adaptive içinde sabit block_size=11 yerine görsel</w:t>
      </w:r>
    </w:p>
    <w:p>
      <w:r>
        <w:t>çözünürlüğüne göre dinamik blok boyutu (15, 51] aralığında) hesaplanarak büyük görsellerde harflerin içinin</w:t>
      </w:r>
    </w:p>
    <w:p>
      <w:r>
        <w:t>boşalması önlendi.</w:t>
      </w:r>
    </w:p>
    <w:p>
      <w:r>
        <w:t>Otomatik Kenar Boşluğu ve Küçük Metin Büyütme:prepare_for_ocr sharpen ve</w:t>
      </w:r>
    </w:p>
    <w:p>
      <w:r>
        <w:t>* add border padding eklenerek küçük kırpımların 16@px otomatik 2x büyütülüp netleştirilmesi ve etrafına</w:t>
      </w:r>
    </w:p>
    <w:p>
      <w:r>
        <w:t>16px beyaz çerçeve eklenmesi sağlandı.</w:t>
      </w:r>
    </w:p>
    <w:p>
      <w:r>
        <w:t>* Boru Hattı Sıralaması:main window.py icinde geometrik deskew adımı, gürültü ve kontrast filtrelerinin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
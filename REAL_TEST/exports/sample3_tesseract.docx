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Film izle Hell</w:t>
      </w:r>
    </w:p>
    <w:p>
      <w:r>
        <w:t>&gt; Filmler</w:t>
      </w:r>
    </w:p>
    <w:p>
      <w:r>
        <w:t>Soulm8te Türkçe Dublaj izle (2026)</w:t>
      </w:r>
    </w:p>
    <w:p>
      <w:r>
        <w:t>izle:Sirketi elinden alinan kederli mihendis, test ettiği yapay zekayı bilinçli bir ruh esi</w:t>
      </w:r>
    </w:p>
    <w:p>
      <w:r>
        <w:t>yapmaya bu durum amansiz bir kaos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
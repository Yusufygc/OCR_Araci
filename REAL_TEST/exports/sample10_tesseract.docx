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Finansal</w:t>
      </w:r>
    </w:p>
    <w:p>
      <w:r>
        <w:t>Veriler</w:t>
      </w:r>
    </w:p>
    <w:p/>
    <w:p>
      <w:r>
        <w:t>Haberler</w:t>
      </w:r>
    </w:p>
    <w:p>
      <w:r>
        <w:t>Sosyal Medya</w:t>
      </w:r>
    </w:p>
    <w:p/>
    <w:p>
      <w:r>
        <w:t>MAKINE</w:t>
      </w:r>
    </w:p>
    <w:p>
      <w:r>
        <w:t>ÖĞRENMESİ</w:t>
      </w:r>
    </w:p>
    <w:p/>
    <w:p>
      <w:r>
        <w:t>Fiyat</w:t>
      </w:r>
    </w:p>
    <w:p>
      <w:r>
        <w:t>Tahmini</w:t>
      </w:r>
    </w:p>
    <w:p/>
    <w:p>
      <w:r>
        <w:t>Duygu</w:t>
      </w:r>
    </w:p>
    <w:p>
      <w:r>
        <w:t>Analizi</w:t>
      </w:r>
    </w:p>
    <w:p/>
    <w:p>
      <w:r>
        <w:t>|</w:t>
      </w:r>
    </w:p>
    <w:p/>
    <w:p>
      <w:r>
        <w:t>Risk</w:t>
      </w:r>
    </w:p>
    <w:p>
      <w:r>
        <w:t>Profil</w:t>
      </w:r>
    </w:p>
    <w:p>
      <w:r>
        <w:t>©Ö</w:t>
      </w:r>
    </w:p>
    <w:p/>
    <w:p>
      <w:r>
        <w:t>Portföy</w:t>
      </w:r>
    </w:p>
    <w:p>
      <w:r>
        <w:t>Opümizasyonu|</w:t>
      </w:r>
    </w:p>
    <w:p>
      <w:r>
        <w:t>Bd</w:t>
      </w:r>
    </w:p>
    <w:p/>
    <w:p>
      <w:r>
        <w:t>YATIRIM</w:t>
      </w:r>
    </w:p>
    <w:p>
      <w:r>
        <w:t>DANIŞMANI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